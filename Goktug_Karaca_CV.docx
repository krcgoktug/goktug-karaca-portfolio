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Goktug Karaca</w:t>
      </w:r>
    </w:p>
    <w:p>
      <w:pPr>
        <w:jc w:val="center"/>
      </w:pPr>
      <w:r>
        <w:rPr>
          <w:sz w:val="22"/>
        </w:rPr>
        <w:t>Computer Engineering Student (3rd Year)</w:t>
      </w:r>
    </w:p>
    <w:p>
      <w:pPr>
        <w:jc w:val="center"/>
      </w:pPr>
      <w:r>
        <w:rPr>
          <w:sz w:val="18"/>
        </w:rPr>
        <w:t>Istanbul, Turkiye | karacagoktug73@gmail.com | https://www.goktugkaraca.com | https://github.com/krcgoktug | https://www.linkedin.com/in/g%C3%B6ktu%C4%9F-karaca-921479249/</w:t>
      </w:r>
    </w:p>
    <w:p>
      <w:pPr>
        <w:spacing w:before="160" w:after="80"/>
      </w:pPr>
      <w:r>
        <w:rPr>
          <w:b/>
          <w:sz w:val="22"/>
        </w:rPr>
        <w:t>PROFESSIONAL SUMMARY</w:t>
      </w:r>
    </w:p>
    <w:p>
      <w:pPr>
        <w:pStyle w:val="ListBullet"/>
        <w:spacing w:after="0"/>
      </w:pPr>
      <w:r>
        <w:t>Project-driven Computer Engineering student focused on software engineering, AI, cybersecurity, and digital system design.</w:t>
      </w:r>
    </w:p>
    <w:p>
      <w:pPr>
        <w:pStyle w:val="ListBullet"/>
        <w:spacing w:after="0"/>
      </w:pPr>
      <w:r>
        <w:t>Builds end-to-end products from architecture to delivery, with emphasis on clean implementation, measurable outcomes, and production mindset.</w:t>
      </w:r>
    </w:p>
    <w:p>
      <w:pPr>
        <w:pStyle w:val="ListBullet"/>
        <w:spacing w:after="0"/>
      </w:pPr>
      <w:r>
        <w:t>Open to internship and project collaboration opportunities in backend, software engineering, and applied AI domains.</w:t>
      </w:r>
    </w:p>
    <w:p>
      <w:pPr>
        <w:spacing w:before="160" w:after="80"/>
      </w:pPr>
      <w:r>
        <w:rPr>
          <w:b/>
          <w:sz w:val="22"/>
        </w:rPr>
        <w:t>EDUCATION</w:t>
      </w:r>
    </w:p>
    <w:p>
      <w:r>
        <w:rPr>
          <w:b/>
        </w:rPr>
        <w:t>Fenerbahce University</w:t>
      </w:r>
      <w:r>
        <w:t xml:space="preserve"> - B.Sc. in Computer Engineering (CENG)</w:t>
      </w:r>
    </w:p>
    <w:p>
      <w:r>
        <w:t>Sep 2023 - Jun 2027 (Expected) | Current status: 3rd year</w:t>
      </w:r>
    </w:p>
    <w:p>
      <w:pPr>
        <w:spacing w:before="160" w:after="80"/>
      </w:pPr>
      <w:r>
        <w:rPr>
          <w:b/>
          <w:sz w:val="22"/>
        </w:rPr>
        <w:t>TECHNICAL SKILLS</w:t>
      </w:r>
    </w:p>
    <w:p>
      <w:pPr>
        <w:pStyle w:val="ListBullet"/>
        <w:spacing w:after="0"/>
      </w:pPr>
      <w:r>
        <w:t>Programming: C, C++, Java, Kotlin, Python, JavaScript, PHP, SQL, Verilog</w:t>
      </w:r>
    </w:p>
    <w:p>
      <w:pPr>
        <w:pStyle w:val="ListBullet"/>
        <w:spacing w:after="0"/>
      </w:pPr>
      <w:r>
        <w:t>Web &amp; App: HTML5, CSS3, REST APIs, Responsive UI, Front-End Architecture</w:t>
      </w:r>
    </w:p>
    <w:p>
      <w:pPr>
        <w:pStyle w:val="ListBullet"/>
        <w:spacing w:after="0"/>
      </w:pPr>
      <w:r>
        <w:t>Data &amp; Infrastructure: PostgreSQL, SQLite, Docker, Linux Tooling, Git/GitHub</w:t>
      </w:r>
    </w:p>
    <w:p>
      <w:pPr>
        <w:pStyle w:val="ListBullet"/>
        <w:spacing w:after="0"/>
      </w:pPr>
      <w:r>
        <w:t>Core Areas: System Programming, Object-Oriented Design, Data Mining, AI Simulation, Digital Systems</w:t>
      </w:r>
    </w:p>
    <w:p>
      <w:pPr>
        <w:spacing w:before="160" w:after="80"/>
      </w:pPr>
      <w:r>
        <w:rPr>
          <w:b/>
          <w:sz w:val="22"/>
        </w:rPr>
        <w:t>SELECTED PROJECTS</w:t>
      </w:r>
    </w:p>
    <w:p>
      <w:r>
        <w:rPr>
          <w:b/>
        </w:rPr>
        <w:t>System Programming Term Project</w:t>
      </w:r>
      <w:r>
        <w:t xml:space="preserve"> | C++, PostgreSQL, Docker</w:t>
      </w:r>
    </w:p>
    <w:p>
      <w:pPr>
        <w:pStyle w:val="ListBullet"/>
        <w:spacing w:after="0"/>
        <w:ind w:left="280"/>
      </w:pPr>
      <w:r>
        <w:t>Built a containerized Student Information System architecture with practical system programming patterns.</w:t>
      </w:r>
    </w:p>
    <w:p>
      <w:pPr>
        <w:pStyle w:val="ListBullet"/>
        <w:spacing w:after="0"/>
        <w:ind w:left="280"/>
      </w:pPr>
      <w:r>
        <w:t>Designed backend-centric data flow and persistence model for maintainable, reliable operation.</w:t>
      </w:r>
    </w:p>
    <w:p>
      <w:pPr>
        <w:ind w:left="400"/>
      </w:pPr>
      <w:r>
        <w:rPr>
          <w:sz w:val="18"/>
        </w:rPr>
        <w:t>GitHub: https://github.com/krcgoktug/System-Programming-Term-Project</w:t>
      </w:r>
    </w:p>
    <w:p>
      <w:r>
        <w:rPr>
          <w:b/>
        </w:rPr>
        <w:t>Data Mining for Cybersecurity Project</w:t>
      </w:r>
      <w:r>
        <w:t xml:space="preserve"> | Python, Data Mining, CIC-IDS2017</w:t>
      </w:r>
    </w:p>
    <w:p>
      <w:pPr>
        <w:pStyle w:val="ListBullet"/>
        <w:spacing w:after="0"/>
        <w:ind w:left="280"/>
      </w:pPr>
      <w:r>
        <w:t>Developed an intrusion detection workflow using data mining techniques on the CIC-IDS2017 dataset.</w:t>
      </w:r>
    </w:p>
    <w:p>
      <w:pPr>
        <w:pStyle w:val="ListBullet"/>
        <w:spacing w:after="0"/>
        <w:ind w:left="280"/>
      </w:pPr>
      <w:r>
        <w:t>Focused on feature-level signal quality and practical model behavior for cyber attack detection.</w:t>
      </w:r>
    </w:p>
    <w:p>
      <w:pPr>
        <w:ind w:left="400"/>
      </w:pPr>
      <w:r>
        <w:rPr>
          <w:sz w:val="18"/>
        </w:rPr>
        <w:t>GitHub: https://github.com/krcgoktug/Data-Mining-for-Cybersecurity-Project</w:t>
      </w:r>
    </w:p>
    <w:p>
      <w:r>
        <w:rPr>
          <w:b/>
        </w:rPr>
        <w:t>Autonomous AI Parking Simulation</w:t>
      </w:r>
      <w:r>
        <w:t xml:space="preserve"> | Python, A* Search, Q-Learning</w:t>
      </w:r>
    </w:p>
    <w:p>
      <w:pPr>
        <w:pStyle w:val="ListBullet"/>
        <w:spacing w:after="0"/>
        <w:ind w:left="280"/>
      </w:pPr>
      <w:r>
        <w:t>Implemented and compared planning-based (A*) and learning-based (Q-Learning) approaches.</w:t>
      </w:r>
    </w:p>
    <w:p>
      <w:pPr>
        <w:pStyle w:val="ListBullet"/>
        <w:spacing w:after="0"/>
        <w:ind w:left="280"/>
      </w:pPr>
      <w:r>
        <w:t>Tested navigation performance under dynamic constraints in a custom simulation environment.</w:t>
      </w:r>
    </w:p>
    <w:p>
      <w:pPr>
        <w:ind w:left="400"/>
      </w:pPr>
      <w:r>
        <w:rPr>
          <w:sz w:val="18"/>
        </w:rPr>
        <w:t>GitHub: https://github.com/krcgoktug/Autonomous-AI-Parking-Simulation</w:t>
      </w:r>
    </w:p>
    <w:p>
      <w:r>
        <w:rPr>
          <w:b/>
        </w:rPr>
        <w:t>RATEFLIX</w:t>
      </w:r>
      <w:r>
        <w:t xml:space="preserve"> | Web Development, PHP, JavaScript</w:t>
      </w:r>
    </w:p>
    <w:p>
      <w:pPr>
        <w:pStyle w:val="ListBullet"/>
        <w:spacing w:after="0"/>
        <w:ind w:left="280"/>
      </w:pPr>
      <w:r>
        <w:t>Built a web-based movie and series tracking platform as an Internet Programming term project.</w:t>
      </w:r>
    </w:p>
    <w:p>
      <w:pPr>
        <w:pStyle w:val="ListBullet"/>
        <w:spacing w:after="0"/>
        <w:ind w:left="280"/>
      </w:pPr>
      <w:r>
        <w:t>Designed the product flow around practical browsing and tracking behavior.</w:t>
      </w:r>
    </w:p>
    <w:p>
      <w:pPr>
        <w:ind w:left="400"/>
      </w:pPr>
      <w:r>
        <w:rPr>
          <w:sz w:val="18"/>
        </w:rPr>
        <w:t>GitHub: https://github.com/krcgoktug/RATEFLIX</w:t>
      </w:r>
    </w:p>
    <w:p>
      <w:pPr>
        <w:ind w:left="400"/>
      </w:pPr>
      <w:r>
        <w:rPr>
          <w:sz w:val="18"/>
        </w:rPr>
        <w:t>Website: https://rateflix-lime.vercel.app/login</w:t>
      </w:r>
    </w:p>
    <w:p>
      <w:r>
        <w:rPr>
          <w:b/>
        </w:rPr>
        <w:t>LuminaLib - Advanced Java OOP Library System</w:t>
      </w:r>
      <w:r>
        <w:t xml:space="preserve"> | Java, OOP Principles, Design Patterns</w:t>
      </w:r>
    </w:p>
    <w:p>
      <w:pPr>
        <w:pStyle w:val="ListBullet"/>
        <w:spacing w:after="0"/>
        <w:ind w:left="280"/>
      </w:pPr>
      <w:r>
        <w:t>Architected a modular library system with abstraction, encapsulation, and polymorphism.</w:t>
      </w:r>
    </w:p>
    <w:p>
      <w:pPr>
        <w:pStyle w:val="ListBullet"/>
        <w:spacing w:after="0"/>
        <w:ind w:left="280"/>
      </w:pPr>
      <w:r>
        <w:t>Implemented role hierarchy (Admin/User), automated fine logic, and thread-safe catalog operations.</w:t>
      </w:r>
    </w:p>
    <w:p>
      <w:pPr>
        <w:ind w:left="400"/>
      </w:pPr>
      <w:r>
        <w:rPr>
          <w:sz w:val="18"/>
        </w:rPr>
        <w:t>GitHub: https://github.com/krcgoktug/luminalib</w:t>
      </w:r>
    </w:p>
    <w:p>
      <w:r>
        <w:rPr>
          <w:b/>
        </w:rPr>
        <w:t>Digital System Design - CPU Chip Design</w:t>
      </w:r>
      <w:r>
        <w:t xml:space="preserve"> | Verilog, Digital Logic Design</w:t>
      </w:r>
    </w:p>
    <w:p>
      <w:pPr>
        <w:pStyle w:val="ListBullet"/>
        <w:spacing w:after="0"/>
        <w:ind w:left="280"/>
      </w:pPr>
      <w:r>
        <w:t>Created an educational CPU design with ALU, control unit, and register file modules.</w:t>
      </w:r>
    </w:p>
    <w:p>
      <w:pPr>
        <w:pStyle w:val="ListBullet"/>
        <w:spacing w:after="0"/>
        <w:ind w:left="280"/>
      </w:pPr>
      <w:r>
        <w:t>Prepared architecture notes and testbench structure for validation-ready coursework delivery.</w:t>
      </w:r>
    </w:p>
    <w:p>
      <w:pPr>
        <w:ind w:left="400"/>
      </w:pPr>
      <w:r>
        <w:rPr>
          <w:sz w:val="18"/>
        </w:rPr>
        <w:t>GitHub: https://github.com/krcgoktug/digital-system-design-cpu-chip</w:t>
      </w:r>
    </w:p>
    <w:p>
      <w:r>
        <w:rPr>
          <w:b/>
        </w:rPr>
        <w:t>NexGen ERP - Modular Enterprise Planning</w:t>
      </w:r>
      <w:r>
        <w:t xml:space="preserve"> | PHP, PostgreSQL, SQL Optimization</w:t>
      </w:r>
    </w:p>
    <w:p>
      <w:pPr>
        <w:pStyle w:val="ListBullet"/>
        <w:spacing w:after="0"/>
        <w:ind w:left="280"/>
      </w:pPr>
      <w:r>
        <w:t>Designed a modular ERP/CRM concept focused on business automation and relational integrity.</w:t>
      </w:r>
    </w:p>
    <w:p>
      <w:pPr>
        <w:pStyle w:val="ListBullet"/>
        <w:spacing w:after="0"/>
        <w:ind w:left="280"/>
      </w:pPr>
      <w:r>
        <w:t>Worked on normalization and optimized SQL join strategy for inventory and client tracking flows.</w:t>
      </w:r>
    </w:p>
    <w:p>
      <w:pPr>
        <w:ind w:left="400"/>
      </w:pPr>
      <w:r>
        <w:rPr>
          <w:sz w:val="18"/>
        </w:rPr>
        <w:t>Course project concept (no public repository)</w:t>
      </w:r>
    </w:p>
    <w:sectPr w:rsidR="00FC693F" w:rsidRPr="0006063C" w:rsidSect="00034616">
      <w:pgSz w:w="12240" w:h="15840"/>
      <w:pgMar w:top="720" w:right="800" w:bottom="72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